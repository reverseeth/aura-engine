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0A0A0A"/>
          <w:sz w:val="56"/>
        </w:rPr>
        <w:t>AURA ENGINE</w:t>
      </w:r>
    </w:p>
    <w:p>
      <w:pPr>
        <w:spacing w:before="40" w:after="720"/>
      </w:pPr>
      <w:r>
        <w:rPr>
          <w:b w:val="0"/>
          <w:color w:val="888888"/>
          <w:sz w:val="32"/>
        </w:rPr>
        <w:t>Instalação</w:t>
      </w:r>
    </w:p>
    <w:p>
      <w:pPr>
        <w:spacing w:before="360" w:after="200"/>
      </w:pPr>
      <w:r>
        <w:rPr>
          <w:b w:val="0"/>
          <w:color w:val="AAAAAA"/>
          <w:sz w:val="28"/>
        </w:rPr>
        <w:t xml:space="preserve">1   </w:t>
      </w:r>
      <w:r>
        <w:rPr>
          <w:b/>
          <w:color w:val="111111"/>
          <w:sz w:val="28"/>
        </w:rPr>
        <w:t>Instale o Claude Code</w:t>
      </w:r>
    </w:p>
    <w:p>
      <w:pPr>
        <w:spacing w:after="240"/>
      </w:pPr>
      <w:r>
        <w:rPr>
          <w:color w:val="555555"/>
          <w:sz w:val="22"/>
        </w:rPr>
        <w:t>Plano Pro ou Max — acesse em https://claude.ai/code</w:t>
      </w:r>
    </w:p>
    <w:p>
      <w:pPr>
        <w:spacing w:before="120" w:after="80"/>
      </w:pPr>
      <w:r>
        <w:rPr>
          <w:b/>
          <w:color w:val="888888"/>
          <w:sz w:val="20"/>
        </w:rPr>
        <w:t>Mac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5F5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ind w:left="170" w:right="170"/>
            </w:pPr>
            <w:r>
              <w:rPr>
                <w:rFonts w:ascii="Menlo" w:hAnsi="Menlo"/>
                <w:color w:val="222222"/>
                <w:sz w:val="20"/>
              </w:rPr>
              <w:t>curl -fsSL https://claude.ai/install.sh | sh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b/>
          <w:color w:val="888888"/>
          <w:sz w:val="20"/>
        </w:rPr>
        <w:t>Windows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5F5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ind w:left="170" w:right="170"/>
            </w:pPr>
            <w:r>
              <w:rPr>
                <w:rFonts w:ascii="Menlo" w:hAnsi="Menlo"/>
                <w:color w:val="222222"/>
                <w:sz w:val="20"/>
              </w:rPr>
              <w:t>irm https://claude.ai/install.ps1 | iex</w:t>
            </w:r>
          </w:p>
        </w:tc>
      </w:tr>
    </w:tbl>
    <w:p>
      <w:pPr>
        <w:spacing w:after="120"/>
      </w:pPr>
    </w:p>
    <w:p>
      <w:pPr>
        <w:spacing w:before="360" w:after="200"/>
      </w:pPr>
      <w:r>
        <w:rPr>
          <w:b w:val="0"/>
          <w:color w:val="AAAAAA"/>
          <w:sz w:val="28"/>
        </w:rPr>
        <w:t xml:space="preserve">2   </w:t>
      </w:r>
      <w:r>
        <w:rPr>
          <w:b/>
          <w:color w:val="111111"/>
          <w:sz w:val="28"/>
        </w:rPr>
        <w:t>Abra o Terminal e rode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5F5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ind w:left="170" w:right="170"/>
            </w:pPr>
            <w:r>
              <w:rPr>
                <w:rFonts w:ascii="Menlo" w:hAnsi="Menlo"/>
                <w:color w:val="222222"/>
                <w:sz w:val="20"/>
              </w:rPr>
              <w:t>git clone https://github.com/reverseeth/aura-engine.git</w:t>
            </w:r>
          </w:p>
          <w:p>
            <w:pPr>
              <w:spacing w:before="40" w:after="40"/>
              <w:ind w:left="170" w:right="170"/>
            </w:pPr>
            <w:r>
              <w:rPr>
                <w:rFonts w:ascii="Menlo" w:hAnsi="Menlo"/>
                <w:color w:val="222222"/>
                <w:sz w:val="20"/>
              </w:rPr>
              <w:t>cd aura-engine</w:t>
            </w:r>
          </w:p>
          <w:p>
            <w:pPr>
              <w:spacing w:before="40" w:after="40"/>
              <w:ind w:left="170" w:right="170"/>
            </w:pPr>
            <w:r>
              <w:rPr>
                <w:rFonts w:ascii="Menlo" w:hAnsi="Menlo"/>
                <w:color w:val="222222"/>
                <w:sz w:val="20"/>
              </w:rPr>
              <w:t>claude</w:t>
            </w:r>
          </w:p>
        </w:tc>
      </w:tr>
    </w:tbl>
    <w:p>
      <w:pPr>
        <w:spacing w:after="120"/>
      </w:pPr>
    </w:p>
    <w:p>
      <w:pPr>
        <w:spacing w:before="360" w:after="200"/>
      </w:pPr>
      <w:r>
        <w:rPr>
          <w:b w:val="0"/>
          <w:color w:val="AAAAAA"/>
          <w:sz w:val="28"/>
        </w:rPr>
        <w:t xml:space="preserve">3   </w:t>
      </w:r>
      <w:r>
        <w:rPr>
          <w:b/>
          <w:color w:val="111111"/>
          <w:sz w:val="28"/>
        </w:rPr>
        <w:t>Digite: setup</w:t>
      </w:r>
    </w:p>
    <w:p>
      <w:pPr>
        <w:spacing w:after="240"/>
      </w:pPr>
      <w:r>
        <w:rPr>
          <w:color w:val="555555"/>
          <w:sz w:val="22"/>
        </w:rPr>
        <w:t>Siga as instruções na tela. O sistema configura tudo automaticamente.</w:t>
      </w:r>
    </w:p>
    <w:p>
      <w:pPr>
        <w:spacing w:before="240" w:after="240"/>
        <w:jc w:val="center"/>
      </w:pPr>
      <w:r>
        <w:rPr>
          <w:color w:val="CCCCCC"/>
          <w:sz w:val="22"/>
        </w:rPr>
        <w:t>———</w:t>
      </w:r>
    </w:p>
    <w:p>
      <w:pPr>
        <w:spacing w:before="120" w:after="0"/>
        <w:jc w:val="center"/>
      </w:pPr>
      <w:r>
        <w:rPr>
          <w:i/>
          <w:color w:val="666666"/>
          <w:sz w:val="22"/>
        </w:rPr>
        <w:t>Pronto. O Aura Engine se atualiza sozinho toda vez que você abrir.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